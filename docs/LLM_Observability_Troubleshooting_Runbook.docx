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BA79" w14:textId="77777777" w:rsidR="00D91FF1" w:rsidRDefault="002B24CC">
      <w:pPr>
        <w:pStyle w:val="Title"/>
      </w:pPr>
      <w:r>
        <w:t>LLM Observability, Monitoring &amp; Troubleshooting Runbook</w:t>
      </w:r>
    </w:p>
    <w:p w14:paraId="0442C85E" w14:textId="77777777" w:rsidR="00D91FF1" w:rsidRDefault="002B24CC">
      <w:r>
        <w:t>LLM Observability, Monitoring &amp; Troubleshooting Runbook</w:t>
      </w:r>
      <w:r>
        <w:br/>
      </w:r>
      <w:r>
        <w:br/>
        <w:t>Purpose</w:t>
      </w:r>
      <w:r>
        <w:br/>
        <w:t>This document provides a unified production runbook and interview preparation guide for AI/LLM platform observability, monitoring, troubleshooting, profiling, and remediation.</w:t>
      </w:r>
      <w:r>
        <w:br/>
      </w:r>
      <w:r>
        <w:br/>
        <w:t>Core Philosophy</w:t>
      </w:r>
      <w:r>
        <w:br/>
        <w:t>Observe → Classify → Isolate → Investigate → Profile → Fix</w:t>
      </w:r>
      <w:r>
        <w:br/>
      </w:r>
      <w:r>
        <w:br/>
        <w:t>Layer 1 – Observability Posture (Single Pane of Glass)</w:t>
      </w:r>
      <w:r>
        <w:br/>
      </w:r>
      <w:r>
        <w:br/>
        <w:t>Goal</w:t>
      </w:r>
      <w:r>
        <w:br/>
        <w:t>Detect issues before customers notice them.</w:t>
      </w:r>
      <w:r>
        <w:br/>
      </w:r>
      <w:r>
        <w:br/>
        <w:t>Architecture</w:t>
      </w:r>
      <w:r>
        <w:br/>
        <w:t>User Experience</w:t>
      </w:r>
      <w:r>
        <w:br/>
        <w:t xml:space="preserve">    ↓</w:t>
      </w:r>
      <w:r>
        <w:br/>
        <w:t>Application</w:t>
      </w:r>
      <w:r>
        <w:br/>
        <w:t xml:space="preserve">    ↓</w:t>
      </w:r>
      <w:r>
        <w:br/>
        <w:t>LLM Runtime</w:t>
      </w:r>
      <w:r>
        <w:br/>
        <w:t xml:space="preserve">    ↓</w:t>
      </w:r>
      <w:r>
        <w:br/>
        <w:t>Kubernetes</w:t>
      </w:r>
      <w:r>
        <w:br/>
        <w:t xml:space="preserve">    ↓</w:t>
      </w:r>
      <w:r>
        <w:br/>
        <w:t>GPU/CPU/Memory</w:t>
      </w:r>
      <w:r>
        <w:br/>
        <w:t xml:space="preserve">    ↓</w:t>
      </w:r>
      <w:r>
        <w:br/>
        <w:t>Network</w:t>
      </w:r>
      <w:r>
        <w:br/>
        <w:t xml:space="preserve">    ↓</w:t>
      </w:r>
      <w:r>
        <w:br/>
        <w:t>Storage</w:t>
      </w:r>
      <w:r>
        <w:br/>
        <w:t xml:space="preserve">    ↓</w:t>
      </w:r>
      <w:r>
        <w:br/>
        <w:t>Hardware</w:t>
      </w:r>
      <w:r>
        <w:br/>
      </w:r>
      <w:r>
        <w:br/>
        <w:t>Minimal Tool Stack</w:t>
      </w:r>
      <w:r>
        <w:br/>
        <w:t>- Prometheus + Grafana (single pane of glass)</w:t>
      </w:r>
      <w:r>
        <w:br/>
        <w:t>- kube-state-metrics</w:t>
      </w:r>
      <w:r>
        <w:br/>
        <w:t>- node-exporter</w:t>
      </w:r>
      <w:r>
        <w:br/>
        <w:t>- DCGM Exporter</w:t>
      </w:r>
      <w:r>
        <w:br/>
        <w:t>- vLLM Metrics Endpoint</w:t>
      </w:r>
      <w:r>
        <w:br/>
        <w:t>- eBPF / CNI Metrics</w:t>
      </w:r>
      <w:r>
        <w:br/>
      </w:r>
      <w:r>
        <w:lastRenderedPageBreak/>
        <w:br/>
        <w:t>Metrics by Layer</w:t>
      </w:r>
      <w:r>
        <w:br/>
      </w:r>
      <w:r>
        <w:br/>
        <w:t>User Experience</w:t>
      </w:r>
      <w:r>
        <w:br/>
        <w:t>- TTFT</w:t>
      </w:r>
      <w:r>
        <w:br/>
        <w:t>- TPOT</w:t>
      </w:r>
      <w:r>
        <w:br/>
        <w:t>- P50/P95/P99 latency</w:t>
      </w:r>
      <w:r>
        <w:br/>
        <w:t>- Requests/sec</w:t>
      </w:r>
      <w:r>
        <w:br/>
        <w:t>- Tokens/sec</w:t>
      </w:r>
      <w:r>
        <w:br/>
        <w:t>- Error rate</w:t>
      </w:r>
      <w:r>
        <w:br/>
      </w:r>
      <w:r>
        <w:br/>
        <w:t>LLM Runtime</w:t>
      </w:r>
      <w:r>
        <w:br/>
        <w:t>- Queue length</w:t>
      </w:r>
      <w:r>
        <w:br/>
        <w:t>- Running requests</w:t>
      </w:r>
      <w:r>
        <w:br/>
        <w:t>- Waiting requests</w:t>
      </w:r>
      <w:r>
        <w:br/>
        <w:t>- KV usage</w:t>
      </w:r>
      <w:r>
        <w:br/>
        <w:t>- KV preemptions</w:t>
      </w:r>
      <w:r>
        <w:br/>
        <w:t>- Prefix cache hit rate</w:t>
      </w:r>
      <w:r>
        <w:br/>
      </w:r>
      <w:r>
        <w:t>- Scheduler metrics</w:t>
      </w:r>
      <w:r>
        <w:br/>
      </w:r>
      <w:r>
        <w:br/>
        <w:t>GPU</w:t>
      </w:r>
      <w:r>
        <w:br/>
        <w:t>- Utilization</w:t>
      </w:r>
      <w:r>
        <w:br/>
        <w:t>- Memory utilization</w:t>
      </w:r>
      <w:r>
        <w:br/>
        <w:t>- Power draw</w:t>
      </w:r>
      <w:r>
        <w:br/>
        <w:t>- Temperature</w:t>
      </w:r>
      <w:r>
        <w:br/>
        <w:t>- ECC errors</w:t>
      </w:r>
      <w:r>
        <w:br/>
        <w:t>- NVLink bandwidth</w:t>
      </w:r>
      <w:r>
        <w:br/>
      </w:r>
      <w:r>
        <w:br/>
        <w:t>CPU</w:t>
      </w:r>
      <w:r>
        <w:br/>
        <w:t>- CPU utilization</w:t>
      </w:r>
      <w:r>
        <w:br/>
        <w:t>- Load average</w:t>
      </w:r>
      <w:r>
        <w:br/>
        <w:t>- Context switches</w:t>
      </w:r>
      <w:r>
        <w:br/>
        <w:t>- Run queue depth</w:t>
      </w:r>
      <w:r>
        <w:br/>
      </w:r>
      <w:r>
        <w:br/>
        <w:t>Network</w:t>
      </w:r>
      <w:r>
        <w:br/>
        <w:t>- Throughput</w:t>
      </w:r>
      <w:r>
        <w:br/>
        <w:t>- Packet loss</w:t>
      </w:r>
      <w:r>
        <w:br/>
        <w:t>- Retransmits</w:t>
      </w:r>
      <w:r>
        <w:br/>
        <w:t>- Latency</w:t>
      </w:r>
      <w:r>
        <w:br/>
      </w:r>
      <w:r>
        <w:br/>
        <w:t>Storage</w:t>
      </w:r>
      <w:r>
        <w:br/>
        <w:t>- IOPS</w:t>
      </w:r>
      <w:r>
        <w:br/>
        <w:t>- Read latency</w:t>
      </w:r>
      <w:r>
        <w:br/>
        <w:t>- Write latency</w:t>
      </w:r>
      <w:r>
        <w:br/>
        <w:t>- Model load time</w:t>
      </w:r>
      <w:r>
        <w:br/>
      </w:r>
      <w:r>
        <w:br/>
        <w:t>Layer 2 – User Visible Symptoms</w:t>
      </w:r>
      <w:r>
        <w:br/>
      </w:r>
      <w:r>
        <w:br/>
        <w:t>Category A – Customer Facing</w:t>
      </w:r>
      <w:r>
        <w:br/>
        <w:t>- Increased TTFT</w:t>
      </w:r>
      <w:r>
        <w:br/>
        <w:t>- Increased TPOT</w:t>
      </w:r>
      <w:r>
        <w:br/>
        <w:t>- P95/P99 latency breach</w:t>
      </w:r>
      <w:r>
        <w:br/>
        <w:t>- Drop in throughput</w:t>
      </w:r>
      <w:r>
        <w:br/>
        <w:t>- Request failures</w:t>
      </w:r>
      <w:r>
        <w:br/>
        <w:t>- Timeouts</w:t>
      </w:r>
      <w:r>
        <w:br/>
      </w:r>
      <w:r>
        <w:t>- Quality degradation</w:t>
      </w:r>
      <w:r>
        <w:br/>
      </w:r>
      <w:r>
        <w:br/>
        <w:t>Goal</w:t>
      </w:r>
      <w:r>
        <w:br/>
        <w:t>Determine which subsystem is causing the customer impact.</w:t>
      </w:r>
      <w:r>
        <w:br/>
      </w:r>
      <w:r>
        <w:br/>
        <w:t>Layer 3 – Root Cause Isolation</w:t>
      </w:r>
      <w:r>
        <w:br/>
      </w:r>
      <w:r>
        <w:br/>
        <w:t>Runtime Indicators</w:t>
      </w:r>
      <w:r>
        <w:br/>
        <w:t>- High queue length → capacity issue</w:t>
      </w:r>
      <w:r>
        <w:br/>
        <w:t>- High TTFT → prefill bottleneck</w:t>
      </w:r>
      <w:r>
        <w:br/>
        <w:t>- High TPOT → decode bottleneck</w:t>
      </w:r>
      <w:r>
        <w:br/>
        <w:t>- High preemptions → KV pressure</w:t>
      </w:r>
      <w:r>
        <w:br/>
      </w:r>
      <w:r>
        <w:br/>
        <w:t>GPU Indicators</w:t>
      </w:r>
      <w:r>
        <w:br/>
        <w:t>- Low utilization → feeding problem</w:t>
      </w:r>
      <w:r>
        <w:br/>
        <w:t>- High utilization → compute saturation</w:t>
      </w:r>
      <w:r>
        <w:br/>
        <w:t>- Memory full → KV pressure</w:t>
      </w:r>
      <w:r>
        <w:br/>
        <w:t>- ECC errors → hardware issue</w:t>
      </w:r>
      <w:r>
        <w:br/>
      </w:r>
      <w:r>
        <w:br/>
        <w:t>CPU Indicators</w:t>
      </w:r>
      <w:r>
        <w:br/>
        <w:t>- High CPU → tokenization, scheduling, serialization</w:t>
      </w:r>
      <w:r>
        <w:br/>
      </w:r>
      <w:r>
        <w:br/>
        <w:t>Network Indicators</w:t>
      </w:r>
      <w:r>
        <w:br/>
      </w:r>
      <w:r>
        <w:t>- Retransmissions + latency → network bottleneck</w:t>
      </w:r>
      <w:r>
        <w:br/>
      </w:r>
      <w:r>
        <w:br/>
        <w:t>Storage Indicators</w:t>
      </w:r>
      <w:r>
        <w:br/>
        <w:t>- High IO wait</w:t>
      </w:r>
      <w:r>
        <w:br/>
        <w:t>- Slow checkpoints</w:t>
      </w:r>
      <w:r>
        <w:br/>
        <w:t>- Slow model loading</w:t>
      </w:r>
      <w:r>
        <w:br/>
      </w:r>
      <w:r>
        <w:br/>
        <w:t>Layer 4 – Deep Production-Safe Investigation</w:t>
      </w:r>
      <w:r>
        <w:br/>
      </w:r>
      <w:r>
        <w:br/>
        <w:t>GPU Investigation</w:t>
      </w:r>
      <w:r>
        <w:br/>
        <w:t>- nvidia-smi</w:t>
      </w:r>
      <w:r>
        <w:br/>
        <w:t>- dcgmi</w:t>
      </w:r>
      <w:r>
        <w:br/>
        <w:t>- nvidia-smi topo -m</w:t>
      </w:r>
      <w:r>
        <w:br/>
      </w:r>
      <w:r>
        <w:br/>
        <w:t>Check:</w:t>
      </w:r>
      <w:r>
        <w:br/>
        <w:t>- Thermal throttling</w:t>
      </w:r>
      <w:r>
        <w:br/>
        <w:t>- Power limits</w:t>
      </w:r>
      <w:r>
        <w:br/>
        <w:t>- NVLink health</w:t>
      </w:r>
      <w:r>
        <w:br/>
        <w:t>- PCIe health</w:t>
      </w:r>
      <w:r>
        <w:br/>
      </w:r>
      <w:r>
        <w:br/>
        <w:t>NUMA Analysis</w:t>
      </w:r>
      <w:r>
        <w:br/>
        <w:t>- numastat</w:t>
      </w:r>
      <w:r>
        <w:br/>
        <w:t>- lscpu</w:t>
      </w:r>
      <w:r>
        <w:br/>
        <w:t>- hwloc/lstopo</w:t>
      </w:r>
      <w:r>
        <w:br/>
      </w:r>
      <w:r>
        <w:br/>
        <w:t>Check:</w:t>
      </w:r>
      <w:r>
        <w:br/>
        <w:t>- Remote memory accesses</w:t>
      </w:r>
      <w:r>
        <w:br/>
        <w:t>- Cross-NUMA traffic</w:t>
      </w:r>
      <w:r>
        <w:br/>
        <w:t>- CPU affinity</w:t>
      </w:r>
      <w:r>
        <w:br/>
      </w:r>
      <w:r>
        <w:br/>
        <w:t>Memory Analysis</w:t>
      </w:r>
      <w:r>
        <w:br/>
        <w:t>- Fragmentation</w:t>
      </w:r>
      <w:r>
        <w:br/>
        <w:t>- Hugepages</w:t>
      </w:r>
      <w:r>
        <w:br/>
        <w:t>- Pinned memory</w:t>
      </w:r>
      <w:r>
        <w:br/>
        <w:t>- KV growth</w:t>
      </w:r>
      <w:r>
        <w:br/>
      </w:r>
      <w:r>
        <w:br/>
      </w:r>
      <w:r>
        <w:t>Prefill vs Decode Analysis</w:t>
      </w:r>
      <w:r>
        <w:br/>
        <w:t>- Prefill latency</w:t>
      </w:r>
      <w:r>
        <w:br/>
        <w:t>- Decode latency</w:t>
      </w:r>
      <w:r>
        <w:br/>
        <w:t>- Chunked prefill efficiency</w:t>
      </w:r>
      <w:r>
        <w:br/>
        <w:t>- Continuous batching efficiency</w:t>
      </w:r>
      <w:r>
        <w:br/>
      </w:r>
      <w:r>
        <w:br/>
        <w:t>Layer 5 – Profiling (Last Resort)</w:t>
      </w:r>
      <w:r>
        <w:br/>
      </w:r>
      <w:r>
        <w:br/>
        <w:t>Principle</w:t>
      </w:r>
      <w:r>
        <w:br/>
        <w:t>Profiling is not the first troubleshooting step.</w:t>
      </w:r>
      <w:r>
        <w:br/>
        <w:t>Use profiling only when Layers 1–4 fail to identify root cause.</w:t>
      </w:r>
      <w:r>
        <w:br/>
      </w:r>
      <w:r>
        <w:br/>
        <w:t>GPU Profiling</w:t>
      </w:r>
      <w:r>
        <w:br/>
        <w:t>- nsys</w:t>
      </w:r>
      <w:r>
        <w:br/>
        <w:t xml:space="preserve">  * Kernel gaps</w:t>
      </w:r>
      <w:r>
        <w:br/>
        <w:t xml:space="preserve">  * Timeline analysis</w:t>
      </w:r>
      <w:r>
        <w:br/>
        <w:t xml:space="preserve">  * NCCL delays</w:t>
      </w:r>
      <w:r>
        <w:br/>
        <w:t xml:space="preserve">  * Memory copy delays</w:t>
      </w:r>
      <w:r>
        <w:br/>
      </w:r>
      <w:r>
        <w:br/>
        <w:t>- ncu</w:t>
      </w:r>
      <w:r>
        <w:br/>
        <w:t xml:space="preserve">  * Occupancy</w:t>
      </w:r>
      <w:r>
        <w:br/>
        <w:t xml:space="preserve">  * Memory throughput</w:t>
      </w:r>
      <w:r>
        <w:br/>
        <w:t xml:space="preserve">  * Tensor core utilization</w:t>
      </w:r>
      <w:r>
        <w:br/>
      </w:r>
      <w:r>
        <w:br/>
        <w:t>CPU Profiling</w:t>
      </w:r>
      <w:r>
        <w:br/>
        <w:t>- perf</w:t>
      </w:r>
      <w:r>
        <w:br/>
        <w:t xml:space="preserve">  * Hotspots</w:t>
      </w:r>
      <w:r>
        <w:br/>
        <w:t xml:space="preserve">  * Context switching</w:t>
      </w:r>
      <w:r>
        <w:br/>
      </w:r>
      <w:r>
        <w:t xml:space="preserve">  * Lock contention</w:t>
      </w:r>
      <w:r>
        <w:br/>
      </w:r>
      <w:r>
        <w:br/>
        <w:t>Python Profiling</w:t>
      </w:r>
      <w:r>
        <w:br/>
        <w:t>- py-spy</w:t>
      </w:r>
      <w:r>
        <w:br/>
        <w:t>- scalene</w:t>
      </w:r>
      <w:r>
        <w:br/>
      </w:r>
      <w:r>
        <w:br/>
        <w:t>Layer 6 – Remediation</w:t>
      </w:r>
      <w:r>
        <w:br/>
      </w:r>
      <w:r>
        <w:br/>
        <w:t>Common Root Causes and Fixes</w:t>
      </w:r>
      <w:r>
        <w:br/>
      </w:r>
      <w:r>
        <w:br/>
        <w:t>KV Pressure</w:t>
      </w:r>
      <w:r>
        <w:br/>
        <w:t>- Increase GPU memory</w:t>
      </w:r>
      <w:r>
        <w:br/>
        <w:t>- Tune paged attention</w:t>
      </w:r>
      <w:r>
        <w:br/>
        <w:t>- KV offloading</w:t>
      </w:r>
      <w:r>
        <w:br/>
      </w:r>
      <w:r>
        <w:br/>
        <w:t>High TTFT</w:t>
      </w:r>
      <w:r>
        <w:br/>
        <w:t>- Chunked prefill</w:t>
      </w:r>
      <w:r>
        <w:br/>
        <w:t>- Better batching</w:t>
      </w:r>
      <w:r>
        <w:br/>
        <w:t>- Prefix caching</w:t>
      </w:r>
      <w:r>
        <w:br/>
      </w:r>
      <w:r>
        <w:br/>
        <w:t>CPU Bottleneck</w:t>
      </w:r>
      <w:r>
        <w:br/>
        <w:t>- CPU affinity</w:t>
      </w:r>
      <w:r>
        <w:br/>
        <w:t>- More workers</w:t>
      </w:r>
      <w:r>
        <w:br/>
        <w:t>- Optimize tokenization</w:t>
      </w:r>
      <w:r>
        <w:br/>
      </w:r>
      <w:r>
        <w:br/>
        <w:t>GPU Underutilized</w:t>
      </w:r>
      <w:r>
        <w:br/>
        <w:t>- Increase batch size</w:t>
      </w:r>
      <w:r>
        <w:br/>
        <w:t>- Improve request coalescing</w:t>
      </w:r>
      <w:r>
        <w:br/>
      </w:r>
      <w:r>
        <w:br/>
        <w:t>NUMA Issues</w:t>
      </w:r>
      <w:r>
        <w:br/>
        <w:t>- NUMA pinning</w:t>
      </w:r>
      <w:r>
        <w:br/>
        <w:t>- Memory locality optimization</w:t>
      </w:r>
      <w:r>
        <w:br/>
      </w:r>
      <w:r>
        <w:br/>
        <w:t>Network Issues</w:t>
      </w:r>
      <w:r>
        <w:br/>
        <w:t>- RDMA tuning</w:t>
      </w:r>
      <w:r>
        <w:br/>
        <w:t>- NCCL tuning</w:t>
      </w:r>
      <w:r>
        <w:br/>
      </w:r>
      <w:r>
        <w:t>- Packet loss remediation</w:t>
      </w:r>
      <w:r>
        <w:br/>
      </w:r>
      <w:r>
        <w:br/>
        <w:t>Kernel Launch Overhead</w:t>
      </w:r>
      <w:r>
        <w:br/>
        <w:t>- CUDA Graphs</w:t>
      </w:r>
      <w:r>
        <w:br/>
      </w:r>
      <w:r>
        <w:br/>
        <w:t>Interview Framework</w:t>
      </w:r>
      <w:r>
        <w:br/>
      </w:r>
      <w:r>
        <w:br/>
        <w:t>Step 1: Observe</w:t>
      </w:r>
      <w:r>
        <w:br/>
        <w:t>Use Grafana dashboards and alerts.</w:t>
      </w:r>
      <w:r>
        <w:br/>
      </w:r>
      <w:r>
        <w:br/>
        <w:t>Step 2: Classify</w:t>
      </w:r>
      <w:r>
        <w:br/>
        <w:t>Determine whether the issue is user-facing or infrastructure-facing.</w:t>
      </w:r>
      <w:r>
        <w:br/>
      </w:r>
      <w:r>
        <w:br/>
        <w:t>Step 3: Isolate</w:t>
      </w:r>
      <w:r>
        <w:br/>
        <w:t>Identify the responsible subsystem: Runtime, GPU, CPU, Network, Storage, or Kubernetes.</w:t>
      </w:r>
      <w:r>
        <w:br/>
      </w:r>
      <w:r>
        <w:br/>
        <w:t>Step 4: Investigate</w:t>
      </w:r>
      <w:r>
        <w:br/>
        <w:t>Use production-safe tools and telemetry.</w:t>
      </w:r>
      <w:r>
        <w:br/>
      </w:r>
      <w:r>
        <w:br/>
        <w:t>Step 5: Profile</w:t>
      </w:r>
      <w:r>
        <w:br/>
        <w:t>Use nsys, ncu, perf, or py-spy only if necessary.</w:t>
      </w:r>
      <w:r>
        <w:br/>
      </w:r>
      <w:r>
        <w:br/>
        <w:t>Step 6: Fix</w:t>
      </w:r>
      <w:r>
        <w:br/>
      </w:r>
      <w:r>
        <w:t>Apply remediation and validate with latency, throughput, and error-rate metrics.</w:t>
      </w:r>
      <w:r>
        <w:br/>
      </w:r>
      <w:r>
        <w:br/>
        <w:t>Final Mental Model</w:t>
      </w:r>
      <w:r>
        <w:br/>
        <w:t>Layer 1: Observability</w:t>
      </w:r>
      <w:r>
        <w:br/>
        <w:t>Layer 2: User Symptoms</w:t>
      </w:r>
      <w:r>
        <w:br/>
        <w:t>Layer 3: Isolation</w:t>
      </w:r>
      <w:r>
        <w:br/>
        <w:t>Layer 4: Investigation</w:t>
      </w:r>
      <w:r>
        <w:br/>
        <w:t>Layer 5: Profiling</w:t>
      </w:r>
      <w:r>
        <w:br/>
        <w:t>Layer 6: Remediation</w:t>
      </w:r>
      <w:r>
        <w:br/>
      </w:r>
    </w:p>
    <w:sectPr w:rsidR="00D91F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528861">
    <w:abstractNumId w:val="8"/>
  </w:num>
  <w:num w:numId="2" w16cid:durableId="585576996">
    <w:abstractNumId w:val="6"/>
  </w:num>
  <w:num w:numId="3" w16cid:durableId="1462380209">
    <w:abstractNumId w:val="5"/>
  </w:num>
  <w:num w:numId="4" w16cid:durableId="735661388">
    <w:abstractNumId w:val="4"/>
  </w:num>
  <w:num w:numId="5" w16cid:durableId="1849128627">
    <w:abstractNumId w:val="7"/>
  </w:num>
  <w:num w:numId="6" w16cid:durableId="1663849901">
    <w:abstractNumId w:val="3"/>
  </w:num>
  <w:num w:numId="7" w16cid:durableId="1471904468">
    <w:abstractNumId w:val="2"/>
  </w:num>
  <w:num w:numId="8" w16cid:durableId="1669672648">
    <w:abstractNumId w:val="1"/>
  </w:num>
  <w:num w:numId="9" w16cid:durableId="25023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4CC"/>
    <w:rsid w:val="00326F90"/>
    <w:rsid w:val="00AA1D8D"/>
    <w:rsid w:val="00B47730"/>
    <w:rsid w:val="00CB0664"/>
    <w:rsid w:val="00D85340"/>
    <w:rsid w:val="00D91FF1"/>
    <w:rsid w:val="00FC693F"/>
    <w:rsid w:val="03738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3BBC553-396F-426D-8EB7-DC6BB2E70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630</Words>
  <Characters>3593</Characters>
  <Application>Microsoft Office Word</Application>
  <DocSecurity>0</DocSecurity>
  <Lines>29</Lines>
  <Paragraphs>8</Paragraphs>
  <ScaleCrop>false</ScaleCrop>
  <Manager/>
  <Company/>
  <LinksUpToDate>false</LinksUpToDate>
  <CharactersWithSpaces>4215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Pilare, Shailesh (Sunnyvale)</cp:lastModifiedBy>
  <cp:revision>2</cp:revision>
  <dcterms:created xsi:type="dcterms:W3CDTF">2026-06-23T15:57:00Z</dcterms:created>
  <dcterms:modified xsi:type="dcterms:W3CDTF">2026-06-23T15:57:00Z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68a83d-8cdf-4f82-8b83-d87ecb765494_Enabled">
    <vt:lpwstr>true</vt:lpwstr>
  </property>
  <property fmtid="{D5CDD505-2E9C-101B-9397-08002B2CF9AE}" pid="3" name="MSIP_Label_fd68a83d-8cdf-4f82-8b83-d87ecb765494_SetDate">
    <vt:lpwstr>2026-06-23T15:57:27Z</vt:lpwstr>
  </property>
  <property fmtid="{D5CDD505-2E9C-101B-9397-08002B2CF9AE}" pid="4" name="MSIP_Label_fd68a83d-8cdf-4f82-8b83-d87ecb765494_Method">
    <vt:lpwstr>Standard</vt:lpwstr>
  </property>
  <property fmtid="{D5CDD505-2E9C-101B-9397-08002B2CF9AE}" pid="5" name="MSIP_Label_fd68a83d-8cdf-4f82-8b83-d87ecb765494_Name">
    <vt:lpwstr>Fiserv Internal Use Only</vt:lpwstr>
  </property>
  <property fmtid="{D5CDD505-2E9C-101B-9397-08002B2CF9AE}" pid="6" name="MSIP_Label_fd68a83d-8cdf-4f82-8b83-d87ecb765494_SiteId">
    <vt:lpwstr>11873a1f-4c8d-450d-8dfb-e37a2e2557f8</vt:lpwstr>
  </property>
  <property fmtid="{D5CDD505-2E9C-101B-9397-08002B2CF9AE}" pid="7" name="MSIP_Label_fd68a83d-8cdf-4f82-8b83-d87ecb765494_ActionId">
    <vt:lpwstr>a79f9c40-e72e-40aa-8884-3a6fb9c14c22</vt:lpwstr>
  </property>
  <property fmtid="{D5CDD505-2E9C-101B-9397-08002B2CF9AE}" pid="8" name="MSIP_Label_fd68a83d-8cdf-4f82-8b83-d87ecb765494_ContentBits">
    <vt:lpwstr>0</vt:lpwstr>
  </property>
  <property fmtid="{D5CDD505-2E9C-101B-9397-08002B2CF9AE}" pid="9" name="MSIP_Label_fd68a83d-8cdf-4f82-8b83-d87ecb765494_Tag">
    <vt:lpwstr>10, 3, 0, 2</vt:lpwstr>
  </property>
</Properties>
</file>